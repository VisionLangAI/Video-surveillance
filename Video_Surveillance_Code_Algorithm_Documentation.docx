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BF7CC" w14:textId="77777777" w:rsidR="00D72EA2" w:rsidRPr="00142393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142393">
        <w:rPr>
          <w:rFonts w:ascii="Times New Roman" w:hAnsi="Times New Roman" w:cs="Times New Roman"/>
          <w:color w:val="auto"/>
        </w:rPr>
        <w:t>Code Algorithm Documentation for Video Surveillance System</w:t>
      </w:r>
    </w:p>
    <w:p w14:paraId="004E02C3" w14:textId="7BA57E4A" w:rsidR="00D72EA2" w:rsidRPr="00142393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142393">
        <w:rPr>
          <w:rFonts w:ascii="Times New Roman" w:hAnsi="Times New Roman" w:cs="Times New Roman"/>
          <w:color w:val="auto"/>
        </w:rPr>
        <w:t>1. Algorithm Flow</w:t>
      </w:r>
    </w:p>
    <w:p w14:paraId="4BCCA86A" w14:textId="77777777" w:rsidR="00D72EA2" w:rsidRPr="00142393" w:rsidRDefault="00000000">
      <w:pPr>
        <w:pStyle w:val="ListNumber"/>
        <w:rPr>
          <w:rFonts w:ascii="Times New Roman" w:hAnsi="Times New Roman" w:cs="Times New Roman"/>
        </w:rPr>
      </w:pPr>
      <w:r w:rsidRPr="00142393">
        <w:rPr>
          <w:rFonts w:ascii="Times New Roman" w:hAnsi="Times New Roman" w:cs="Times New Roman"/>
        </w:rPr>
        <w:t>Step 1: Dataset Collection — Collect raw surveillance videos categorized into Abuse, Arson, Assault, and Arrest.</w:t>
      </w:r>
    </w:p>
    <w:p w14:paraId="0565BF7B" w14:textId="77777777" w:rsidR="00D72EA2" w:rsidRPr="00142393" w:rsidRDefault="00000000">
      <w:pPr>
        <w:pStyle w:val="ListNumber"/>
        <w:rPr>
          <w:rFonts w:ascii="Times New Roman" w:hAnsi="Times New Roman" w:cs="Times New Roman"/>
        </w:rPr>
      </w:pPr>
      <w:r w:rsidRPr="00142393">
        <w:rPr>
          <w:rFonts w:ascii="Times New Roman" w:hAnsi="Times New Roman" w:cs="Times New Roman"/>
        </w:rPr>
        <w:t>Step 2: Key-Frame Extraction — Apply motion-based and transformation-based extraction to reduce redundancy.</w:t>
      </w:r>
    </w:p>
    <w:p w14:paraId="2B6F92CC" w14:textId="77777777" w:rsidR="00D72EA2" w:rsidRPr="00142393" w:rsidRDefault="00000000">
      <w:pPr>
        <w:pStyle w:val="ListNumber"/>
        <w:rPr>
          <w:rFonts w:ascii="Times New Roman" w:hAnsi="Times New Roman" w:cs="Times New Roman"/>
        </w:rPr>
      </w:pPr>
      <w:r w:rsidRPr="00142393">
        <w:rPr>
          <w:rFonts w:ascii="Times New Roman" w:hAnsi="Times New Roman" w:cs="Times New Roman"/>
        </w:rPr>
        <w:t>Step 3: Data Preprocessing — Resize frames, normalize them, and apply histogram equalization.</w:t>
      </w:r>
    </w:p>
    <w:p w14:paraId="725F7007" w14:textId="4C233F73" w:rsidR="00D72EA2" w:rsidRPr="00142393" w:rsidRDefault="00000000">
      <w:pPr>
        <w:pStyle w:val="ListNumber"/>
        <w:rPr>
          <w:rFonts w:ascii="Times New Roman" w:hAnsi="Times New Roman" w:cs="Times New Roman"/>
        </w:rPr>
      </w:pPr>
      <w:r w:rsidRPr="00142393">
        <w:rPr>
          <w:rFonts w:ascii="Times New Roman" w:hAnsi="Times New Roman" w:cs="Times New Roman"/>
        </w:rPr>
        <w:t>Step 4: Data Splitting — Split dataset into training and testing (70–30).</w:t>
      </w:r>
    </w:p>
    <w:p w14:paraId="5259A72A" w14:textId="77777777" w:rsidR="00D72EA2" w:rsidRPr="00142393" w:rsidRDefault="00000000">
      <w:pPr>
        <w:pStyle w:val="ListNumber"/>
        <w:rPr>
          <w:rFonts w:ascii="Times New Roman" w:hAnsi="Times New Roman" w:cs="Times New Roman"/>
        </w:rPr>
      </w:pPr>
      <w:r w:rsidRPr="00142393">
        <w:rPr>
          <w:rFonts w:ascii="Times New Roman" w:hAnsi="Times New Roman" w:cs="Times New Roman"/>
        </w:rPr>
        <w:t>Step 5: Model Initialization — Load Inception v3 or v4 with modified layers for frame-level classification.</w:t>
      </w:r>
    </w:p>
    <w:p w14:paraId="546EE261" w14:textId="77777777" w:rsidR="00D72EA2" w:rsidRPr="00142393" w:rsidRDefault="00000000">
      <w:pPr>
        <w:pStyle w:val="ListNumber"/>
        <w:rPr>
          <w:rFonts w:ascii="Times New Roman" w:hAnsi="Times New Roman" w:cs="Times New Roman"/>
        </w:rPr>
      </w:pPr>
      <w:r w:rsidRPr="00142393">
        <w:rPr>
          <w:rFonts w:ascii="Times New Roman" w:hAnsi="Times New Roman" w:cs="Times New Roman"/>
        </w:rPr>
        <w:t>Step 6: Model Training — Train using batch processing, augmentation, and LR scheduling.</w:t>
      </w:r>
    </w:p>
    <w:p w14:paraId="3CEF8133" w14:textId="77777777" w:rsidR="00D72EA2" w:rsidRPr="00142393" w:rsidRDefault="00000000">
      <w:pPr>
        <w:pStyle w:val="ListNumber"/>
        <w:rPr>
          <w:rFonts w:ascii="Times New Roman" w:hAnsi="Times New Roman" w:cs="Times New Roman"/>
        </w:rPr>
      </w:pPr>
      <w:r w:rsidRPr="00142393">
        <w:rPr>
          <w:rFonts w:ascii="Times New Roman" w:hAnsi="Times New Roman" w:cs="Times New Roman"/>
        </w:rPr>
        <w:t>Step 7: Validation — Evaluate using accuracy, precision, recall, F1-score, and confusion matrices.</w:t>
      </w:r>
    </w:p>
    <w:p w14:paraId="4B3C52D3" w14:textId="77777777" w:rsidR="00D72EA2" w:rsidRPr="00142393" w:rsidRDefault="00000000">
      <w:pPr>
        <w:pStyle w:val="ListNumber"/>
        <w:rPr>
          <w:rFonts w:ascii="Times New Roman" w:hAnsi="Times New Roman" w:cs="Times New Roman"/>
        </w:rPr>
      </w:pPr>
      <w:r w:rsidRPr="00142393">
        <w:rPr>
          <w:rFonts w:ascii="Times New Roman" w:hAnsi="Times New Roman" w:cs="Times New Roman"/>
        </w:rPr>
        <w:t>Step 8: Activity Detection — Generate output predictions for each abnormal activity class.</w:t>
      </w:r>
    </w:p>
    <w:p w14:paraId="64424590" w14:textId="77777777" w:rsidR="00D72EA2" w:rsidRPr="00142393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142393">
        <w:rPr>
          <w:rFonts w:ascii="Times New Roman" w:hAnsi="Times New Roman" w:cs="Times New Roman"/>
          <w:color w:val="auto"/>
        </w:rPr>
        <w:t>2. Hardware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42393" w:rsidRPr="00142393" w14:paraId="4C7DD060" w14:textId="77777777">
        <w:tc>
          <w:tcPr>
            <w:tcW w:w="4320" w:type="dxa"/>
          </w:tcPr>
          <w:p w14:paraId="5D738824" w14:textId="77777777" w:rsidR="00D72EA2" w:rsidRPr="00142393" w:rsidRDefault="00000000">
            <w:pPr>
              <w:rPr>
                <w:rFonts w:ascii="Times New Roman" w:hAnsi="Times New Roman" w:cs="Times New Roman"/>
              </w:rPr>
            </w:pPr>
            <w:r w:rsidRPr="00142393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4320" w:type="dxa"/>
          </w:tcPr>
          <w:p w14:paraId="343ABD52" w14:textId="77777777" w:rsidR="00D72EA2" w:rsidRPr="00142393" w:rsidRDefault="00000000">
            <w:pPr>
              <w:rPr>
                <w:rFonts w:ascii="Times New Roman" w:hAnsi="Times New Roman" w:cs="Times New Roman"/>
              </w:rPr>
            </w:pPr>
            <w:r w:rsidRPr="00142393">
              <w:rPr>
                <w:rFonts w:ascii="Times New Roman" w:hAnsi="Times New Roman" w:cs="Times New Roman"/>
              </w:rPr>
              <w:t>Specification</w:t>
            </w:r>
          </w:p>
        </w:tc>
      </w:tr>
      <w:tr w:rsidR="00142393" w:rsidRPr="00142393" w14:paraId="761AACE1" w14:textId="77777777">
        <w:tc>
          <w:tcPr>
            <w:tcW w:w="4320" w:type="dxa"/>
          </w:tcPr>
          <w:p w14:paraId="11AFC7B2" w14:textId="77777777" w:rsidR="00D72EA2" w:rsidRPr="00142393" w:rsidRDefault="00000000">
            <w:pPr>
              <w:rPr>
                <w:rFonts w:ascii="Times New Roman" w:hAnsi="Times New Roman" w:cs="Times New Roman"/>
              </w:rPr>
            </w:pPr>
            <w:r w:rsidRPr="00142393">
              <w:rPr>
                <w:rFonts w:ascii="Times New Roman" w:hAnsi="Times New Roman" w:cs="Times New Roman"/>
              </w:rPr>
              <w:t>CPU</w:t>
            </w:r>
          </w:p>
        </w:tc>
        <w:tc>
          <w:tcPr>
            <w:tcW w:w="4320" w:type="dxa"/>
          </w:tcPr>
          <w:p w14:paraId="1F8CC2D2" w14:textId="77777777" w:rsidR="00D72EA2" w:rsidRPr="00142393" w:rsidRDefault="00000000">
            <w:pPr>
              <w:rPr>
                <w:rFonts w:ascii="Times New Roman" w:hAnsi="Times New Roman" w:cs="Times New Roman"/>
              </w:rPr>
            </w:pPr>
            <w:r w:rsidRPr="00142393">
              <w:rPr>
                <w:rFonts w:ascii="Times New Roman" w:hAnsi="Times New Roman" w:cs="Times New Roman"/>
              </w:rPr>
              <w:t>Intel Core i7 / AMD Ryzen 7 or higher</w:t>
            </w:r>
          </w:p>
        </w:tc>
      </w:tr>
      <w:tr w:rsidR="00142393" w:rsidRPr="00142393" w14:paraId="00143BA4" w14:textId="77777777">
        <w:tc>
          <w:tcPr>
            <w:tcW w:w="4320" w:type="dxa"/>
          </w:tcPr>
          <w:p w14:paraId="78673596" w14:textId="77777777" w:rsidR="00D72EA2" w:rsidRPr="00142393" w:rsidRDefault="00000000">
            <w:pPr>
              <w:rPr>
                <w:rFonts w:ascii="Times New Roman" w:hAnsi="Times New Roman" w:cs="Times New Roman"/>
              </w:rPr>
            </w:pPr>
            <w:r w:rsidRPr="00142393">
              <w:rPr>
                <w:rFonts w:ascii="Times New Roman" w:hAnsi="Times New Roman" w:cs="Times New Roman"/>
              </w:rPr>
              <w:t>GPU</w:t>
            </w:r>
          </w:p>
        </w:tc>
        <w:tc>
          <w:tcPr>
            <w:tcW w:w="4320" w:type="dxa"/>
          </w:tcPr>
          <w:p w14:paraId="2A7FB374" w14:textId="77777777" w:rsidR="00D72EA2" w:rsidRPr="00142393" w:rsidRDefault="00000000">
            <w:pPr>
              <w:rPr>
                <w:rFonts w:ascii="Times New Roman" w:hAnsi="Times New Roman" w:cs="Times New Roman"/>
              </w:rPr>
            </w:pPr>
            <w:r w:rsidRPr="00142393">
              <w:rPr>
                <w:rFonts w:ascii="Times New Roman" w:hAnsi="Times New Roman" w:cs="Times New Roman"/>
              </w:rPr>
              <w:t>NVIDIA GTX 1660 / RTX 2060 or above</w:t>
            </w:r>
          </w:p>
        </w:tc>
      </w:tr>
      <w:tr w:rsidR="00142393" w:rsidRPr="00142393" w14:paraId="6090FC44" w14:textId="77777777">
        <w:tc>
          <w:tcPr>
            <w:tcW w:w="4320" w:type="dxa"/>
          </w:tcPr>
          <w:p w14:paraId="2340B588" w14:textId="77777777" w:rsidR="00D72EA2" w:rsidRPr="00142393" w:rsidRDefault="00000000">
            <w:pPr>
              <w:rPr>
                <w:rFonts w:ascii="Times New Roman" w:hAnsi="Times New Roman" w:cs="Times New Roman"/>
              </w:rPr>
            </w:pPr>
            <w:r w:rsidRPr="00142393">
              <w:rPr>
                <w:rFonts w:ascii="Times New Roman" w:hAnsi="Times New Roman" w:cs="Times New Roman"/>
              </w:rPr>
              <w:t>RAM</w:t>
            </w:r>
          </w:p>
        </w:tc>
        <w:tc>
          <w:tcPr>
            <w:tcW w:w="4320" w:type="dxa"/>
          </w:tcPr>
          <w:p w14:paraId="0480E9AB" w14:textId="77777777" w:rsidR="00D72EA2" w:rsidRPr="00142393" w:rsidRDefault="00000000">
            <w:pPr>
              <w:rPr>
                <w:rFonts w:ascii="Times New Roman" w:hAnsi="Times New Roman" w:cs="Times New Roman"/>
              </w:rPr>
            </w:pPr>
            <w:r w:rsidRPr="00142393">
              <w:rPr>
                <w:rFonts w:ascii="Times New Roman" w:hAnsi="Times New Roman" w:cs="Times New Roman"/>
              </w:rPr>
              <w:t>16 GB minimum, 32 GB recommended</w:t>
            </w:r>
          </w:p>
        </w:tc>
      </w:tr>
      <w:tr w:rsidR="00142393" w:rsidRPr="00142393" w14:paraId="2EEFF886" w14:textId="77777777">
        <w:tc>
          <w:tcPr>
            <w:tcW w:w="4320" w:type="dxa"/>
          </w:tcPr>
          <w:p w14:paraId="352AB0EB" w14:textId="77777777" w:rsidR="00D72EA2" w:rsidRPr="00142393" w:rsidRDefault="00000000">
            <w:pPr>
              <w:rPr>
                <w:rFonts w:ascii="Times New Roman" w:hAnsi="Times New Roman" w:cs="Times New Roman"/>
              </w:rPr>
            </w:pPr>
            <w:r w:rsidRPr="00142393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4320" w:type="dxa"/>
          </w:tcPr>
          <w:p w14:paraId="41D1F6A5" w14:textId="77777777" w:rsidR="00D72EA2" w:rsidRPr="00142393" w:rsidRDefault="00000000">
            <w:pPr>
              <w:rPr>
                <w:rFonts w:ascii="Times New Roman" w:hAnsi="Times New Roman" w:cs="Times New Roman"/>
              </w:rPr>
            </w:pPr>
            <w:r w:rsidRPr="00142393">
              <w:rPr>
                <w:rFonts w:ascii="Times New Roman" w:hAnsi="Times New Roman" w:cs="Times New Roman"/>
              </w:rPr>
              <w:t>100 GB free space required</w:t>
            </w:r>
          </w:p>
        </w:tc>
      </w:tr>
    </w:tbl>
    <w:p w14:paraId="471E0BB0" w14:textId="77777777" w:rsidR="00D72EA2" w:rsidRPr="00142393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142393">
        <w:rPr>
          <w:rFonts w:ascii="Times New Roman" w:hAnsi="Times New Roman" w:cs="Times New Roman"/>
          <w:color w:val="auto"/>
        </w:rPr>
        <w:t>3. Software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42393" w:rsidRPr="00142393" w14:paraId="2E0BE231" w14:textId="77777777">
        <w:tc>
          <w:tcPr>
            <w:tcW w:w="4320" w:type="dxa"/>
          </w:tcPr>
          <w:p w14:paraId="66B34510" w14:textId="77777777" w:rsidR="00D72EA2" w:rsidRPr="00142393" w:rsidRDefault="00000000">
            <w:pPr>
              <w:rPr>
                <w:rFonts w:ascii="Times New Roman" w:hAnsi="Times New Roman" w:cs="Times New Roman"/>
              </w:rPr>
            </w:pPr>
            <w:r w:rsidRPr="00142393">
              <w:rPr>
                <w:rFonts w:ascii="Times New Roman" w:hAnsi="Times New Roman" w:cs="Times New Roman"/>
              </w:rPr>
              <w:t>Software</w:t>
            </w:r>
          </w:p>
        </w:tc>
        <w:tc>
          <w:tcPr>
            <w:tcW w:w="4320" w:type="dxa"/>
          </w:tcPr>
          <w:p w14:paraId="066D66C2" w14:textId="77777777" w:rsidR="00D72EA2" w:rsidRPr="00142393" w:rsidRDefault="00000000">
            <w:pPr>
              <w:rPr>
                <w:rFonts w:ascii="Times New Roman" w:hAnsi="Times New Roman" w:cs="Times New Roman"/>
              </w:rPr>
            </w:pPr>
            <w:r w:rsidRPr="00142393">
              <w:rPr>
                <w:rFonts w:ascii="Times New Roman" w:hAnsi="Times New Roman" w:cs="Times New Roman"/>
              </w:rPr>
              <w:t>Version</w:t>
            </w:r>
          </w:p>
        </w:tc>
      </w:tr>
      <w:tr w:rsidR="00142393" w:rsidRPr="00142393" w14:paraId="0EBE85E5" w14:textId="77777777">
        <w:tc>
          <w:tcPr>
            <w:tcW w:w="4320" w:type="dxa"/>
          </w:tcPr>
          <w:p w14:paraId="18F130BE" w14:textId="77777777" w:rsidR="00D72EA2" w:rsidRPr="00142393" w:rsidRDefault="00000000">
            <w:pPr>
              <w:rPr>
                <w:rFonts w:ascii="Times New Roman" w:hAnsi="Times New Roman" w:cs="Times New Roman"/>
              </w:rPr>
            </w:pPr>
            <w:r w:rsidRPr="00142393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4320" w:type="dxa"/>
          </w:tcPr>
          <w:p w14:paraId="77E7B2AD" w14:textId="77777777" w:rsidR="00D72EA2" w:rsidRPr="00142393" w:rsidRDefault="00000000">
            <w:pPr>
              <w:rPr>
                <w:rFonts w:ascii="Times New Roman" w:hAnsi="Times New Roman" w:cs="Times New Roman"/>
              </w:rPr>
            </w:pPr>
            <w:r w:rsidRPr="00142393">
              <w:rPr>
                <w:rFonts w:ascii="Times New Roman" w:hAnsi="Times New Roman" w:cs="Times New Roman"/>
              </w:rPr>
              <w:t>3.8+</w:t>
            </w:r>
          </w:p>
        </w:tc>
      </w:tr>
      <w:tr w:rsidR="00142393" w:rsidRPr="00142393" w14:paraId="0AE86C35" w14:textId="77777777">
        <w:tc>
          <w:tcPr>
            <w:tcW w:w="4320" w:type="dxa"/>
          </w:tcPr>
          <w:p w14:paraId="3E235D29" w14:textId="77777777" w:rsidR="00D72EA2" w:rsidRPr="00142393" w:rsidRDefault="00000000">
            <w:pPr>
              <w:rPr>
                <w:rFonts w:ascii="Times New Roman" w:hAnsi="Times New Roman" w:cs="Times New Roman"/>
              </w:rPr>
            </w:pPr>
            <w:r w:rsidRPr="00142393">
              <w:rPr>
                <w:rFonts w:ascii="Times New Roman" w:hAnsi="Times New Roman" w:cs="Times New Roman"/>
              </w:rPr>
              <w:t>TensorFlow / Keras</w:t>
            </w:r>
          </w:p>
        </w:tc>
        <w:tc>
          <w:tcPr>
            <w:tcW w:w="4320" w:type="dxa"/>
          </w:tcPr>
          <w:p w14:paraId="6DB9C5DC" w14:textId="77777777" w:rsidR="00D72EA2" w:rsidRPr="00142393" w:rsidRDefault="00000000">
            <w:pPr>
              <w:rPr>
                <w:rFonts w:ascii="Times New Roman" w:hAnsi="Times New Roman" w:cs="Times New Roman"/>
              </w:rPr>
            </w:pPr>
            <w:r w:rsidRPr="00142393">
              <w:rPr>
                <w:rFonts w:ascii="Times New Roman" w:hAnsi="Times New Roman" w:cs="Times New Roman"/>
              </w:rPr>
              <w:t>2.x</w:t>
            </w:r>
          </w:p>
        </w:tc>
      </w:tr>
      <w:tr w:rsidR="00142393" w:rsidRPr="00142393" w14:paraId="326E64D9" w14:textId="77777777">
        <w:tc>
          <w:tcPr>
            <w:tcW w:w="4320" w:type="dxa"/>
          </w:tcPr>
          <w:p w14:paraId="118BD44B" w14:textId="77777777" w:rsidR="00D72EA2" w:rsidRPr="00142393" w:rsidRDefault="00000000">
            <w:pPr>
              <w:rPr>
                <w:rFonts w:ascii="Times New Roman" w:hAnsi="Times New Roman" w:cs="Times New Roman"/>
              </w:rPr>
            </w:pPr>
            <w:r w:rsidRPr="00142393">
              <w:rPr>
                <w:rFonts w:ascii="Times New Roman" w:hAnsi="Times New Roman" w:cs="Times New Roman"/>
              </w:rPr>
              <w:t>PyTorch</w:t>
            </w:r>
          </w:p>
        </w:tc>
        <w:tc>
          <w:tcPr>
            <w:tcW w:w="4320" w:type="dxa"/>
          </w:tcPr>
          <w:p w14:paraId="3C5C0D13" w14:textId="77777777" w:rsidR="00D72EA2" w:rsidRPr="00142393" w:rsidRDefault="00000000">
            <w:pPr>
              <w:rPr>
                <w:rFonts w:ascii="Times New Roman" w:hAnsi="Times New Roman" w:cs="Times New Roman"/>
              </w:rPr>
            </w:pPr>
            <w:r w:rsidRPr="00142393">
              <w:rPr>
                <w:rFonts w:ascii="Times New Roman" w:hAnsi="Times New Roman" w:cs="Times New Roman"/>
              </w:rPr>
              <w:t>1.12+ (optional)</w:t>
            </w:r>
          </w:p>
        </w:tc>
      </w:tr>
      <w:tr w:rsidR="00142393" w:rsidRPr="00142393" w14:paraId="1CAEF3A9" w14:textId="77777777">
        <w:tc>
          <w:tcPr>
            <w:tcW w:w="4320" w:type="dxa"/>
          </w:tcPr>
          <w:p w14:paraId="501FB598" w14:textId="77777777" w:rsidR="00D72EA2" w:rsidRPr="00142393" w:rsidRDefault="00000000">
            <w:pPr>
              <w:rPr>
                <w:rFonts w:ascii="Times New Roman" w:hAnsi="Times New Roman" w:cs="Times New Roman"/>
              </w:rPr>
            </w:pPr>
            <w:r w:rsidRPr="00142393">
              <w:rPr>
                <w:rFonts w:ascii="Times New Roman" w:hAnsi="Times New Roman" w:cs="Times New Roman"/>
              </w:rPr>
              <w:t>OpenCV</w:t>
            </w:r>
          </w:p>
        </w:tc>
        <w:tc>
          <w:tcPr>
            <w:tcW w:w="4320" w:type="dxa"/>
          </w:tcPr>
          <w:p w14:paraId="6B865D1C" w14:textId="77777777" w:rsidR="00D72EA2" w:rsidRPr="00142393" w:rsidRDefault="00000000">
            <w:pPr>
              <w:rPr>
                <w:rFonts w:ascii="Times New Roman" w:hAnsi="Times New Roman" w:cs="Times New Roman"/>
              </w:rPr>
            </w:pPr>
            <w:r w:rsidRPr="00142393">
              <w:rPr>
                <w:rFonts w:ascii="Times New Roman" w:hAnsi="Times New Roman" w:cs="Times New Roman"/>
              </w:rPr>
              <w:t>4.x</w:t>
            </w:r>
          </w:p>
        </w:tc>
      </w:tr>
      <w:tr w:rsidR="00142393" w:rsidRPr="00142393" w14:paraId="7666DFBD" w14:textId="77777777">
        <w:tc>
          <w:tcPr>
            <w:tcW w:w="4320" w:type="dxa"/>
          </w:tcPr>
          <w:p w14:paraId="7EC650DD" w14:textId="77777777" w:rsidR="00D72EA2" w:rsidRPr="00142393" w:rsidRDefault="00000000">
            <w:pPr>
              <w:rPr>
                <w:rFonts w:ascii="Times New Roman" w:hAnsi="Times New Roman" w:cs="Times New Roman"/>
              </w:rPr>
            </w:pPr>
            <w:r w:rsidRPr="00142393">
              <w:rPr>
                <w:rFonts w:ascii="Times New Roman" w:hAnsi="Times New Roman" w:cs="Times New Roman"/>
              </w:rPr>
              <w:t>NumPy</w:t>
            </w:r>
          </w:p>
        </w:tc>
        <w:tc>
          <w:tcPr>
            <w:tcW w:w="4320" w:type="dxa"/>
          </w:tcPr>
          <w:p w14:paraId="19193083" w14:textId="77777777" w:rsidR="00D72EA2" w:rsidRPr="00142393" w:rsidRDefault="00000000">
            <w:pPr>
              <w:rPr>
                <w:rFonts w:ascii="Times New Roman" w:hAnsi="Times New Roman" w:cs="Times New Roman"/>
              </w:rPr>
            </w:pPr>
            <w:r w:rsidRPr="00142393">
              <w:rPr>
                <w:rFonts w:ascii="Times New Roman" w:hAnsi="Times New Roman" w:cs="Times New Roman"/>
              </w:rPr>
              <w:t>1.23+</w:t>
            </w:r>
          </w:p>
        </w:tc>
      </w:tr>
      <w:tr w:rsidR="00142393" w:rsidRPr="00142393" w14:paraId="3F4CA4DC" w14:textId="77777777">
        <w:tc>
          <w:tcPr>
            <w:tcW w:w="4320" w:type="dxa"/>
          </w:tcPr>
          <w:p w14:paraId="63A240CE" w14:textId="77777777" w:rsidR="00D72EA2" w:rsidRPr="00142393" w:rsidRDefault="00000000">
            <w:pPr>
              <w:rPr>
                <w:rFonts w:ascii="Times New Roman" w:hAnsi="Times New Roman" w:cs="Times New Roman"/>
              </w:rPr>
            </w:pPr>
            <w:r w:rsidRPr="00142393">
              <w:rPr>
                <w:rFonts w:ascii="Times New Roman" w:hAnsi="Times New Roman" w:cs="Times New Roman"/>
              </w:rPr>
              <w:t>Pandas</w:t>
            </w:r>
          </w:p>
        </w:tc>
        <w:tc>
          <w:tcPr>
            <w:tcW w:w="4320" w:type="dxa"/>
          </w:tcPr>
          <w:p w14:paraId="629D1572" w14:textId="77777777" w:rsidR="00D72EA2" w:rsidRPr="00142393" w:rsidRDefault="00000000">
            <w:pPr>
              <w:rPr>
                <w:rFonts w:ascii="Times New Roman" w:hAnsi="Times New Roman" w:cs="Times New Roman"/>
              </w:rPr>
            </w:pPr>
            <w:r w:rsidRPr="00142393">
              <w:rPr>
                <w:rFonts w:ascii="Times New Roman" w:hAnsi="Times New Roman" w:cs="Times New Roman"/>
              </w:rPr>
              <w:t>1.4+</w:t>
            </w:r>
          </w:p>
        </w:tc>
      </w:tr>
    </w:tbl>
    <w:p w14:paraId="7A5D5BB8" w14:textId="77777777" w:rsidR="00D72EA2" w:rsidRPr="00142393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142393">
        <w:rPr>
          <w:rFonts w:ascii="Times New Roman" w:hAnsi="Times New Roman" w:cs="Times New Roman"/>
          <w:color w:val="auto"/>
        </w:rPr>
        <w:t>4. Code Availability</w:t>
      </w:r>
    </w:p>
    <w:p w14:paraId="6A948CD7" w14:textId="77777777" w:rsidR="00D72EA2" w:rsidRPr="00142393" w:rsidRDefault="00000000">
      <w:pPr>
        <w:rPr>
          <w:rFonts w:ascii="Times New Roman" w:hAnsi="Times New Roman" w:cs="Times New Roman"/>
        </w:rPr>
      </w:pPr>
      <w:r w:rsidRPr="00142393">
        <w:rPr>
          <w:rFonts w:ascii="Times New Roman" w:hAnsi="Times New Roman" w:cs="Times New Roman"/>
        </w:rPr>
        <w:t>The full source code, including preprocessing, key-frame extraction, model training, and evaluation scripts, is available at the following GitHub repository:</w:t>
      </w:r>
    </w:p>
    <w:p w14:paraId="5FEBFCA1" w14:textId="77777777" w:rsidR="00D72EA2" w:rsidRPr="00142393" w:rsidRDefault="00000000">
      <w:pPr>
        <w:rPr>
          <w:rFonts w:ascii="Times New Roman" w:hAnsi="Times New Roman" w:cs="Times New Roman"/>
        </w:rPr>
      </w:pPr>
      <w:r w:rsidRPr="00142393">
        <w:rPr>
          <w:rFonts w:ascii="Times New Roman" w:hAnsi="Times New Roman" w:cs="Times New Roman"/>
        </w:rPr>
        <w:t>Repository: https://github.com/VisionLangAI/Video-surveillance</w:t>
      </w:r>
    </w:p>
    <w:sectPr w:rsidR="00D72EA2" w:rsidRPr="001423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020772">
    <w:abstractNumId w:val="8"/>
  </w:num>
  <w:num w:numId="2" w16cid:durableId="509490221">
    <w:abstractNumId w:val="6"/>
  </w:num>
  <w:num w:numId="3" w16cid:durableId="102462731">
    <w:abstractNumId w:val="5"/>
  </w:num>
  <w:num w:numId="4" w16cid:durableId="504977360">
    <w:abstractNumId w:val="4"/>
  </w:num>
  <w:num w:numId="5" w16cid:durableId="2059089207">
    <w:abstractNumId w:val="7"/>
  </w:num>
  <w:num w:numId="6" w16cid:durableId="1741319217">
    <w:abstractNumId w:val="3"/>
  </w:num>
  <w:num w:numId="7" w16cid:durableId="1035084433">
    <w:abstractNumId w:val="2"/>
  </w:num>
  <w:num w:numId="8" w16cid:durableId="1959068965">
    <w:abstractNumId w:val="1"/>
  </w:num>
  <w:num w:numId="9" w16cid:durableId="2044135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EB2"/>
    <w:rsid w:val="00034616"/>
    <w:rsid w:val="0006063C"/>
    <w:rsid w:val="00142393"/>
    <w:rsid w:val="0015074B"/>
    <w:rsid w:val="0029639D"/>
    <w:rsid w:val="00326F90"/>
    <w:rsid w:val="00AA1D8D"/>
    <w:rsid w:val="00B47730"/>
    <w:rsid w:val="00CB0664"/>
    <w:rsid w:val="00D72E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15B376"/>
  <w14:defaultImageDpi w14:val="300"/>
  <w15:docId w15:val="{65668B84-2AEA-4CD8-8C0F-555738CD9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1246</Characters>
  <Application>Microsoft Office Word</Application>
  <DocSecurity>0</DocSecurity>
  <Lines>44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it.anam</cp:lastModifiedBy>
  <cp:revision>2</cp:revision>
  <dcterms:created xsi:type="dcterms:W3CDTF">2013-12-23T23:15:00Z</dcterms:created>
  <dcterms:modified xsi:type="dcterms:W3CDTF">2025-11-17T13:42:00Z</dcterms:modified>
  <cp:category/>
</cp:coreProperties>
</file>